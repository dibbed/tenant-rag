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A7D91" w14:textId="77777777" w:rsidR="009F78A0" w:rsidRDefault="00000000" w:rsidP="00A00F8C">
      <w:pPr>
        <w:pStyle w:val="Title"/>
        <w:bidi/>
      </w:pPr>
      <w:r>
        <w:t>راهنمای کامل RAG Telegram Assistant - پروژه شخصی</w:t>
      </w:r>
    </w:p>
    <w:p w14:paraId="485FD966" w14:textId="77777777" w:rsidR="009F78A0" w:rsidRDefault="00000000" w:rsidP="00A00F8C">
      <w:pPr>
        <w:pStyle w:val="Heading1"/>
        <w:bidi/>
      </w:pPr>
      <w:r>
        <w:t>مقدمه پروژه</w:t>
      </w:r>
    </w:p>
    <w:p w14:paraId="202400F6" w14:textId="77777777" w:rsidR="009F78A0" w:rsidRDefault="00000000" w:rsidP="00A00F8C">
      <w:pPr>
        <w:bidi/>
      </w:pPr>
      <w:r>
        <w:t>این پروژه یک Telegram Bot پیشرفته است که از تکنولوژی RAG (Retrieval-Augmented Generation) استفاده می‌کند تا بتواند بر اساس اسناد آپلود شده توسط کاربران، پاسخ‌های دقیق و مرتبط ارائه دهد.</w:t>
      </w:r>
    </w:p>
    <w:p w14:paraId="2045AE38" w14:textId="77777777" w:rsidR="009F78A0" w:rsidRDefault="00000000" w:rsidP="00A00F8C">
      <w:pPr>
        <w:pStyle w:val="Heading1"/>
        <w:bidi/>
      </w:pPr>
      <w:r>
        <w:t>ویژگی‌های منحصر به فرد این پروژه</w:t>
      </w:r>
    </w:p>
    <w:p w14:paraId="2C394D72" w14:textId="77777777" w:rsidR="009F78A0" w:rsidRDefault="00000000" w:rsidP="00A00F8C">
      <w:pPr>
        <w:pStyle w:val="Heading2"/>
        <w:bidi/>
      </w:pPr>
      <w:r>
        <w:t>1. معماری RAG پیشرفته</w:t>
      </w:r>
    </w:p>
    <w:p w14:paraId="2D5CE39C" w14:textId="77777777" w:rsidR="009F78A0" w:rsidRDefault="00000000" w:rsidP="00A00F8C">
      <w:pPr>
        <w:bidi/>
      </w:pPr>
      <w:r>
        <w:t>• استفاده از FAISS برای ذخیره‌سازی vector embeddings</w:t>
      </w:r>
    </w:p>
    <w:p w14:paraId="5F949F4D" w14:textId="77777777" w:rsidR="009F78A0" w:rsidRDefault="00000000" w:rsidP="00A00F8C">
      <w:pPr>
        <w:bidi/>
      </w:pPr>
      <w:r>
        <w:t>• پشتیبانی از چندین مدل embedding (OpenAI, HuggingFace, Sentence Transformers)</w:t>
      </w:r>
    </w:p>
    <w:p w14:paraId="63B03FB0" w14:textId="77777777" w:rsidR="009F78A0" w:rsidRDefault="00000000" w:rsidP="00A00F8C">
      <w:pPr>
        <w:bidi/>
      </w:pPr>
      <w:r>
        <w:t>• Chunking هوشمند با overlap برای حفظ context</w:t>
      </w:r>
    </w:p>
    <w:p w14:paraId="7B88204B" w14:textId="77777777" w:rsidR="009F78A0" w:rsidRDefault="00000000" w:rsidP="00A00F8C">
      <w:pPr>
        <w:bidi/>
      </w:pPr>
      <w:r>
        <w:t>• Similarity threshold قابل تنظیم برای دقت بیشتر</w:t>
      </w:r>
    </w:p>
    <w:p w14:paraId="304BE9E3" w14:textId="77777777" w:rsidR="009F78A0" w:rsidRDefault="00000000" w:rsidP="00A00F8C">
      <w:pPr>
        <w:pStyle w:val="Heading2"/>
        <w:bidi/>
      </w:pPr>
      <w:r>
        <w:t>2. پشتیبانی از چندین مدل LLM</w:t>
      </w:r>
    </w:p>
    <w:p w14:paraId="6B58810E" w14:textId="77777777" w:rsidR="009F78A0" w:rsidRDefault="00000000" w:rsidP="00A00F8C">
      <w:pPr>
        <w:bidi/>
      </w:pPr>
      <w:r>
        <w:t>• OpenAI GPT models</w:t>
      </w:r>
    </w:p>
    <w:p w14:paraId="3D5BDCE3" w14:textId="77777777" w:rsidR="009F78A0" w:rsidRDefault="00000000" w:rsidP="00A00F8C">
      <w:pPr>
        <w:bidi/>
      </w:pPr>
      <w:r>
        <w:t>• Anthropic Claude</w:t>
      </w:r>
    </w:p>
    <w:p w14:paraId="0835D266" w14:textId="77777777" w:rsidR="009F78A0" w:rsidRDefault="00000000" w:rsidP="00A00F8C">
      <w:pPr>
        <w:bidi/>
      </w:pPr>
      <w:r>
        <w:t>• OpenRouter (Grok-4-fast, DeepSeek)</w:t>
      </w:r>
    </w:p>
    <w:p w14:paraId="13D5560B" w14:textId="77777777" w:rsidR="009F78A0" w:rsidRDefault="00000000" w:rsidP="00A00F8C">
      <w:pPr>
        <w:bidi/>
      </w:pPr>
      <w:r>
        <w:t>• HuggingFace Local models</w:t>
      </w:r>
    </w:p>
    <w:p w14:paraId="7A52A64E" w14:textId="77777777" w:rsidR="009F78A0" w:rsidRDefault="00000000" w:rsidP="00A00F8C">
      <w:pPr>
        <w:bidi/>
      </w:pPr>
      <w:r>
        <w:t>• Ollama local models</w:t>
      </w:r>
    </w:p>
    <w:p w14:paraId="4FC2F506" w14:textId="77777777" w:rsidR="009F78A0" w:rsidRDefault="00000000" w:rsidP="00A00F8C">
      <w:pPr>
        <w:pStyle w:val="Heading2"/>
        <w:bidi/>
      </w:pPr>
      <w:r>
        <w:t>3. سیستم Caching پیشرفته</w:t>
      </w:r>
    </w:p>
    <w:p w14:paraId="053EB63C" w14:textId="77777777" w:rsidR="009F78A0" w:rsidRDefault="00000000" w:rsidP="00A00F8C">
      <w:pPr>
        <w:bidi/>
      </w:pPr>
      <w:r>
        <w:t>• Redis caching برای embeddings</w:t>
      </w:r>
    </w:p>
    <w:p w14:paraId="51E1C11C" w14:textId="77777777" w:rsidR="009F78A0" w:rsidRDefault="00000000" w:rsidP="00A00F8C">
      <w:pPr>
        <w:bidi/>
      </w:pPr>
      <w:r>
        <w:t>• Memory cache برای پاسخ‌های سریع</w:t>
      </w:r>
    </w:p>
    <w:p w14:paraId="5CBA3A8B" w14:textId="77777777" w:rsidR="009F78A0" w:rsidRDefault="00000000" w:rsidP="00A00F8C">
      <w:pPr>
        <w:bidi/>
      </w:pPr>
      <w:r>
        <w:t>• TTL قابل تنظیم</w:t>
      </w:r>
    </w:p>
    <w:p w14:paraId="6F64CB7F" w14:textId="77777777" w:rsidR="009F78A0" w:rsidRDefault="00000000" w:rsidP="00A00F8C">
      <w:pPr>
        <w:bidi/>
      </w:pPr>
      <w:r>
        <w:t>• Cache invalidation هوشمند</w:t>
      </w:r>
    </w:p>
    <w:p w14:paraId="08DFC1A6" w14:textId="77777777" w:rsidR="009F78A0" w:rsidRDefault="00000000" w:rsidP="00A00F8C">
      <w:pPr>
        <w:pStyle w:val="Heading1"/>
        <w:bidi/>
      </w:pPr>
      <w:r>
        <w:t>تنظیمات خاص پروژه</w:t>
      </w:r>
    </w:p>
    <w:p w14:paraId="0B14B02F" w14:textId="77777777" w:rsidR="009F78A0" w:rsidRDefault="00000000" w:rsidP="00A00F8C">
      <w:pPr>
        <w:pStyle w:val="Heading2"/>
        <w:bidi/>
      </w:pPr>
      <w:r>
        <w:t>فایل .env_deepseek</w:t>
      </w:r>
    </w:p>
    <w:p w14:paraId="33B7BB5D" w14:textId="77777777" w:rsidR="009F78A0" w:rsidRDefault="00000000" w:rsidP="00A00F8C">
      <w:pPr>
        <w:bidi/>
      </w:pPr>
      <w:r>
        <w:t>این پروژه از فایل .env_deepseek استفاده می‌کند که شامل تنظیمات بهینه شده است:</w:t>
      </w:r>
    </w:p>
    <w:p w14:paraId="2A9BB2C8" w14:textId="77777777" w:rsidR="009F78A0" w:rsidRDefault="00000000" w:rsidP="00A00F8C">
      <w:pPr>
        <w:bidi/>
      </w:pPr>
      <w:r>
        <w:lastRenderedPageBreak/>
        <w:t>• LLM_MODEL: x-ai/grok-4-fast:free (سریع و قدرتمند)</w:t>
      </w:r>
    </w:p>
    <w:p w14:paraId="32266DE3" w14:textId="77777777" w:rsidR="009F78A0" w:rsidRDefault="00000000" w:rsidP="00A00F8C">
      <w:pPr>
        <w:bidi/>
      </w:pPr>
      <w:r>
        <w:t>• EMBED_MODEL: intfloat/e5-small-v2 (دقیق برای retrieval)</w:t>
      </w:r>
    </w:p>
    <w:p w14:paraId="07525F08" w14:textId="77777777" w:rsidR="009F78A0" w:rsidRDefault="00000000" w:rsidP="00A00F8C">
      <w:pPr>
        <w:bidi/>
      </w:pPr>
      <w:r>
        <w:t>• RAG_CHUNK_SIZE: 400 (بهینه برای کیفیت)</w:t>
      </w:r>
    </w:p>
    <w:p w14:paraId="7E1466E8" w14:textId="77777777" w:rsidR="009F78A0" w:rsidRDefault="00000000" w:rsidP="00A00F8C">
      <w:pPr>
        <w:bidi/>
      </w:pPr>
      <w:r>
        <w:t>• RAG_TOP_K: 3 (پاسخ‌های دقیق‌تر)</w:t>
      </w:r>
    </w:p>
    <w:p w14:paraId="6FBCCA8A" w14:textId="77777777" w:rsidR="009F78A0" w:rsidRDefault="00000000" w:rsidP="00A00F8C">
      <w:pPr>
        <w:bidi/>
      </w:pPr>
      <w:r>
        <w:t>• ENABLE_REDIS: true (caching فعال)</w:t>
      </w:r>
    </w:p>
    <w:p w14:paraId="38B2FE81" w14:textId="77777777" w:rsidR="009F78A0" w:rsidRDefault="00000000" w:rsidP="00A00F8C">
      <w:pPr>
        <w:pStyle w:val="Heading2"/>
        <w:bidi/>
      </w:pPr>
      <w:r>
        <w:t>ساختار پروژه</w:t>
      </w:r>
    </w:p>
    <w:p w14:paraId="45DA63C5" w14:textId="77777777" w:rsidR="009F78A0" w:rsidRDefault="00000000" w:rsidP="00A00F8C">
      <w:pPr>
        <w:bidi/>
      </w:pPr>
      <w:r>
        <w:t>ragbot/</w:t>
      </w:r>
    </w:p>
    <w:p w14:paraId="66324C4A" w14:textId="77777777" w:rsidR="009F78A0" w:rsidRDefault="00000000" w:rsidP="00A00F8C">
      <w:pPr>
        <w:bidi/>
      </w:pPr>
      <w:r>
        <w:t>├── app/ (Telegram bot handlers)</w:t>
      </w:r>
    </w:p>
    <w:p w14:paraId="32A596EA" w14:textId="77777777" w:rsidR="009F78A0" w:rsidRDefault="00000000" w:rsidP="00A00F8C">
      <w:pPr>
        <w:bidi/>
      </w:pPr>
      <w:r>
        <w:t>├── configs/ (تنظیمات و validation)</w:t>
      </w:r>
    </w:p>
    <w:p w14:paraId="159B554B" w14:textId="77777777" w:rsidR="009F78A0" w:rsidRDefault="00000000" w:rsidP="00A00F8C">
      <w:pPr>
        <w:bidi/>
      </w:pPr>
      <w:r>
        <w:t>├── rag/ (RAG pipeline)</w:t>
      </w:r>
    </w:p>
    <w:p w14:paraId="0323E043" w14:textId="77777777" w:rsidR="009F78A0" w:rsidRDefault="00000000" w:rsidP="00A00F8C">
      <w:pPr>
        <w:bidi/>
      </w:pPr>
      <w:r>
        <w:t>│   ├── chunkers/ (text chunking)</w:t>
      </w:r>
    </w:p>
    <w:p w14:paraId="125F1ECB" w14:textId="77777777" w:rsidR="009F78A0" w:rsidRDefault="00000000" w:rsidP="00A00F8C">
      <w:pPr>
        <w:bidi/>
      </w:pPr>
      <w:r>
        <w:t>│   ├── embeddings/ (vector embeddings)</w:t>
      </w:r>
    </w:p>
    <w:p w14:paraId="662D0AEB" w14:textId="77777777" w:rsidR="009F78A0" w:rsidRDefault="00000000" w:rsidP="00A00F8C">
      <w:pPr>
        <w:bidi/>
      </w:pPr>
      <w:r>
        <w:t>│   ├── qa/ (question answering)</w:t>
      </w:r>
    </w:p>
    <w:p w14:paraId="6908BA8D" w14:textId="77777777" w:rsidR="009F78A0" w:rsidRDefault="00000000" w:rsidP="00A00F8C">
      <w:pPr>
        <w:bidi/>
      </w:pPr>
      <w:r>
        <w:t>│   ├── retrieve/ (document retrieval)</w:t>
      </w:r>
    </w:p>
    <w:p w14:paraId="0EE9A39E" w14:textId="77777777" w:rsidR="009F78A0" w:rsidRDefault="00000000" w:rsidP="00A00F8C">
      <w:pPr>
        <w:bidi/>
      </w:pPr>
      <w:r>
        <w:t>│   └── store/ (vector storage)</w:t>
      </w:r>
    </w:p>
    <w:p w14:paraId="3436A98F" w14:textId="77777777" w:rsidR="009F78A0" w:rsidRDefault="00000000" w:rsidP="00A00F8C">
      <w:pPr>
        <w:bidi/>
      </w:pPr>
      <w:r>
        <w:t>├── services/ (business logic)</w:t>
      </w:r>
    </w:p>
    <w:p w14:paraId="30139F87" w14:textId="77777777" w:rsidR="009F78A0" w:rsidRDefault="00000000" w:rsidP="00A00F8C">
      <w:pPr>
        <w:bidi/>
      </w:pPr>
      <w:r>
        <w:t>├── outputs/ (logging, metrics)</w:t>
      </w:r>
    </w:p>
    <w:p w14:paraId="7BDBC9F1" w14:textId="77777777" w:rsidR="009F78A0" w:rsidRDefault="00000000" w:rsidP="00A00F8C">
      <w:pPr>
        <w:bidi/>
      </w:pPr>
      <w:r>
        <w:t>└── utils/ (helper functions)</w:t>
      </w:r>
    </w:p>
    <w:p w14:paraId="39DF22D4" w14:textId="77777777" w:rsidR="009F78A0" w:rsidRDefault="00000000" w:rsidP="00A00F8C">
      <w:pPr>
        <w:pStyle w:val="Heading1"/>
        <w:bidi/>
      </w:pPr>
      <w:r>
        <w:t>تکنولوژی‌های استفاده شده</w:t>
      </w:r>
    </w:p>
    <w:p w14:paraId="4047F7A8" w14:textId="77777777" w:rsidR="009F78A0" w:rsidRDefault="00000000" w:rsidP="00A00F8C">
      <w:pPr>
        <w:pStyle w:val="Heading2"/>
        <w:bidi/>
      </w:pPr>
      <w:r>
        <w:t>Backend Stack</w:t>
      </w:r>
    </w:p>
    <w:p w14:paraId="23F4BD4D" w14:textId="77777777" w:rsidR="009F78A0" w:rsidRDefault="00000000" w:rsidP="00A00F8C">
      <w:pPr>
        <w:bidi/>
      </w:pPr>
      <w:r>
        <w:t>• Python 3.11+</w:t>
      </w:r>
    </w:p>
    <w:p w14:paraId="7F0F0192" w14:textId="77777777" w:rsidR="009F78A0" w:rsidRDefault="00000000" w:rsidP="00A00F8C">
      <w:pPr>
        <w:bidi/>
      </w:pPr>
      <w:r>
        <w:t>• Pydantic برای validation و settings</w:t>
      </w:r>
    </w:p>
    <w:p w14:paraId="7DBC2CA1" w14:textId="77777777" w:rsidR="009F78A0" w:rsidRDefault="00000000" w:rsidP="00A00F8C">
      <w:pPr>
        <w:bidi/>
      </w:pPr>
      <w:r>
        <w:t>• SQLAlchemy برای database</w:t>
      </w:r>
    </w:p>
    <w:p w14:paraId="37092096" w14:textId="77777777" w:rsidR="009F78A0" w:rsidRDefault="00000000" w:rsidP="00A00F8C">
      <w:pPr>
        <w:bidi/>
      </w:pPr>
      <w:r>
        <w:t>• FAISS برای vector search</w:t>
      </w:r>
    </w:p>
    <w:p w14:paraId="7433FD52" w14:textId="77777777" w:rsidR="009F78A0" w:rsidRDefault="00000000" w:rsidP="00A00F8C">
      <w:pPr>
        <w:bidi/>
      </w:pPr>
      <w:r>
        <w:t>• Redis برای caching</w:t>
      </w:r>
    </w:p>
    <w:p w14:paraId="098A2309" w14:textId="77777777" w:rsidR="009F78A0" w:rsidRDefault="00000000" w:rsidP="00A00F8C">
      <w:pPr>
        <w:bidi/>
      </w:pPr>
      <w:r>
        <w:t>• Loguru برای logging</w:t>
      </w:r>
    </w:p>
    <w:p w14:paraId="136EC7A5" w14:textId="77777777" w:rsidR="009F78A0" w:rsidRDefault="00000000" w:rsidP="00A00F8C">
      <w:pPr>
        <w:pStyle w:val="Heading2"/>
        <w:bidi/>
      </w:pPr>
      <w:r>
        <w:lastRenderedPageBreak/>
        <w:t>AI/ML Stack</w:t>
      </w:r>
    </w:p>
    <w:p w14:paraId="1BEDC156" w14:textId="77777777" w:rsidR="009F78A0" w:rsidRDefault="00000000" w:rsidP="00A00F8C">
      <w:pPr>
        <w:bidi/>
      </w:pPr>
      <w:r>
        <w:t>• Sentence Transformers برای embeddings</w:t>
      </w:r>
    </w:p>
    <w:p w14:paraId="0B1EC328" w14:textId="77777777" w:rsidR="009F78A0" w:rsidRDefault="00000000" w:rsidP="00A00F8C">
      <w:pPr>
        <w:bidi/>
      </w:pPr>
      <w:r>
        <w:t>• OpenAI API برای LLM</w:t>
      </w:r>
    </w:p>
    <w:p w14:paraId="363190E0" w14:textId="77777777" w:rsidR="009F78A0" w:rsidRDefault="00000000" w:rsidP="00A00F8C">
      <w:pPr>
        <w:bidi/>
      </w:pPr>
      <w:r>
        <w:t>• OpenRouter برای مدل‌های مختلف</w:t>
      </w:r>
    </w:p>
    <w:p w14:paraId="268FB5D2" w14:textId="77777777" w:rsidR="009F78A0" w:rsidRDefault="00000000" w:rsidP="00A00F8C">
      <w:pPr>
        <w:bidi/>
      </w:pPr>
      <w:r>
        <w:t>• HuggingFace Transformers</w:t>
      </w:r>
    </w:p>
    <w:p w14:paraId="723F07F6" w14:textId="77777777" w:rsidR="009F78A0" w:rsidRDefault="00000000" w:rsidP="00A00F8C">
      <w:pPr>
        <w:pStyle w:val="Heading1"/>
        <w:bidi/>
      </w:pPr>
      <w:r>
        <w:t>ویژگی‌های امنیتی</w:t>
      </w:r>
    </w:p>
    <w:p w14:paraId="77215DED" w14:textId="77777777" w:rsidR="009F78A0" w:rsidRDefault="00000000" w:rsidP="00A00F8C">
      <w:pPr>
        <w:bidi/>
      </w:pPr>
      <w:r>
        <w:t>• User allowlist (فقط کاربران مجاز)</w:t>
      </w:r>
    </w:p>
    <w:p w14:paraId="561D4D26" w14:textId="77777777" w:rsidR="009F78A0" w:rsidRDefault="00000000" w:rsidP="00A00F8C">
      <w:pPr>
        <w:bidi/>
      </w:pPr>
      <w:r>
        <w:t>• Rate limiting (محدودیت درخواست)</w:t>
      </w:r>
    </w:p>
    <w:p w14:paraId="3D2594FB" w14:textId="77777777" w:rsidR="009F78A0" w:rsidRDefault="00000000" w:rsidP="00A00F8C">
      <w:pPr>
        <w:bidi/>
      </w:pPr>
      <w:r>
        <w:t>• File type validation</w:t>
      </w:r>
    </w:p>
    <w:p w14:paraId="65D1236B" w14:textId="77777777" w:rsidR="009F78A0" w:rsidRDefault="00000000" w:rsidP="00A00F8C">
      <w:pPr>
        <w:bidi/>
      </w:pPr>
      <w:r>
        <w:t>• File size limits</w:t>
      </w:r>
    </w:p>
    <w:p w14:paraId="2348AF97" w14:textId="77777777" w:rsidR="009F78A0" w:rsidRDefault="00000000" w:rsidP="00A00F8C">
      <w:pPr>
        <w:bidi/>
      </w:pPr>
      <w:r>
        <w:t>• Input sanitization</w:t>
      </w:r>
    </w:p>
    <w:p w14:paraId="36850707" w14:textId="77777777" w:rsidR="009F78A0" w:rsidRDefault="00000000" w:rsidP="00A00F8C">
      <w:pPr>
        <w:pStyle w:val="Heading1"/>
        <w:bidi/>
      </w:pPr>
      <w:r>
        <w:t>Monitoring و Observability</w:t>
      </w:r>
    </w:p>
    <w:p w14:paraId="286B62D9" w14:textId="77777777" w:rsidR="009F78A0" w:rsidRDefault="00000000" w:rsidP="00A00F8C">
      <w:pPr>
        <w:bidi/>
      </w:pPr>
      <w:r>
        <w:t>• Prometheus metrics</w:t>
      </w:r>
    </w:p>
    <w:p w14:paraId="3ABBE75D" w14:textId="77777777" w:rsidR="009F78A0" w:rsidRDefault="00000000" w:rsidP="00A00F8C">
      <w:pPr>
        <w:bidi/>
      </w:pPr>
      <w:r>
        <w:t>• Grafana dashboards</w:t>
      </w:r>
    </w:p>
    <w:p w14:paraId="55A7AE08" w14:textId="77777777" w:rsidR="009F78A0" w:rsidRDefault="00000000" w:rsidP="00A00F8C">
      <w:pPr>
        <w:bidi/>
      </w:pPr>
      <w:r>
        <w:t>• Structured logging با Loguru</w:t>
      </w:r>
    </w:p>
    <w:p w14:paraId="1CCC3B2E" w14:textId="77777777" w:rsidR="009F78A0" w:rsidRDefault="00000000" w:rsidP="00A00F8C">
      <w:pPr>
        <w:bidi/>
      </w:pPr>
      <w:r>
        <w:t>• Health check endpoints</w:t>
      </w:r>
    </w:p>
    <w:p w14:paraId="6207181E" w14:textId="77777777" w:rsidR="009F78A0" w:rsidRDefault="00000000" w:rsidP="00A00F8C">
      <w:pPr>
        <w:bidi/>
      </w:pPr>
      <w:r>
        <w:t>• Performance monitoring</w:t>
      </w:r>
    </w:p>
    <w:p w14:paraId="453530E2" w14:textId="77777777" w:rsidR="009F78A0" w:rsidRDefault="00000000" w:rsidP="00A00F8C">
      <w:pPr>
        <w:pStyle w:val="Heading1"/>
        <w:bidi/>
      </w:pPr>
      <w:r>
        <w:t>Deployment</w:t>
      </w:r>
    </w:p>
    <w:p w14:paraId="24A11CDA" w14:textId="77777777" w:rsidR="009F78A0" w:rsidRDefault="00000000" w:rsidP="00A00F8C">
      <w:pPr>
        <w:bidi/>
      </w:pPr>
      <w:r>
        <w:t>• Docker containerization</w:t>
      </w:r>
    </w:p>
    <w:p w14:paraId="53DCAD5D" w14:textId="77777777" w:rsidR="009F78A0" w:rsidRDefault="00000000" w:rsidP="00A00F8C">
      <w:pPr>
        <w:bidi/>
      </w:pPr>
      <w:r>
        <w:t>• Docker Compose برای local development</w:t>
      </w:r>
    </w:p>
    <w:p w14:paraId="53F39E47" w14:textId="77777777" w:rsidR="009F78A0" w:rsidRDefault="00000000" w:rsidP="00A00F8C">
      <w:pPr>
        <w:bidi/>
      </w:pPr>
      <w:r>
        <w:t>• Environment-based configuration</w:t>
      </w:r>
    </w:p>
    <w:p w14:paraId="440BED4C" w14:textId="77777777" w:rsidR="009F78A0" w:rsidRDefault="00000000" w:rsidP="00A00F8C">
      <w:pPr>
        <w:bidi/>
      </w:pPr>
      <w:r>
        <w:t>• Graceful shutdown handling</w:t>
      </w:r>
    </w:p>
    <w:p w14:paraId="189B5ED8" w14:textId="77777777" w:rsidR="009F78A0" w:rsidRDefault="00000000" w:rsidP="00A00F8C">
      <w:pPr>
        <w:pStyle w:val="Heading1"/>
        <w:bidi/>
      </w:pPr>
      <w:r>
        <w:t>تست‌نویسی</w:t>
      </w:r>
    </w:p>
    <w:p w14:paraId="1B923CF8" w14:textId="77777777" w:rsidR="009F78A0" w:rsidRDefault="00000000" w:rsidP="00A00F8C">
      <w:pPr>
        <w:bidi/>
      </w:pPr>
      <w:r>
        <w:t>• Unit tests با pytest</w:t>
      </w:r>
    </w:p>
    <w:p w14:paraId="5439A7EC" w14:textId="77777777" w:rsidR="009F78A0" w:rsidRDefault="00000000" w:rsidP="00A00F8C">
      <w:pPr>
        <w:bidi/>
      </w:pPr>
      <w:r>
        <w:t>• Integration tests</w:t>
      </w:r>
    </w:p>
    <w:p w14:paraId="42EBDA8E" w14:textId="77777777" w:rsidR="009F78A0" w:rsidRDefault="00000000" w:rsidP="00A00F8C">
      <w:pPr>
        <w:bidi/>
      </w:pPr>
      <w:r>
        <w:lastRenderedPageBreak/>
        <w:t>• E2E tests</w:t>
      </w:r>
    </w:p>
    <w:p w14:paraId="6D2C60E9" w14:textId="77777777" w:rsidR="009F78A0" w:rsidRDefault="00000000" w:rsidP="00A00F8C">
      <w:pPr>
        <w:bidi/>
      </w:pPr>
      <w:r>
        <w:t>• Test coverage &gt; 90%</w:t>
      </w:r>
    </w:p>
    <w:p w14:paraId="5A8EB6FD" w14:textId="77777777" w:rsidR="009F78A0" w:rsidRDefault="00000000" w:rsidP="00A00F8C">
      <w:pPr>
        <w:pStyle w:val="Heading1"/>
        <w:bidi/>
      </w:pPr>
      <w:r>
        <w:t>نکات خاص پروژه</w:t>
      </w:r>
    </w:p>
    <w:p w14:paraId="300EFAED" w14:textId="77777777" w:rsidR="009F78A0" w:rsidRDefault="00000000" w:rsidP="00A00F8C">
      <w:pPr>
        <w:bidi/>
      </w:pPr>
      <w:r>
        <w:t>• پشتیبانی از فارسی و انگلیسی</w:t>
      </w:r>
    </w:p>
    <w:p w14:paraId="49BD28F8" w14:textId="77777777" w:rsidR="009F78A0" w:rsidRDefault="00000000" w:rsidP="00A00F8C">
      <w:pPr>
        <w:bidi/>
      </w:pPr>
      <w:r>
        <w:t>• OCR برای PDF های تصویری</w:t>
      </w:r>
    </w:p>
    <w:p w14:paraId="78D987E2" w14:textId="77777777" w:rsidR="009F78A0" w:rsidRDefault="00000000" w:rsidP="00A00F8C">
      <w:pPr>
        <w:bidi/>
      </w:pPr>
      <w:r>
        <w:t>• Multiple file formats (PDF, TXT, DOCX)</w:t>
      </w:r>
    </w:p>
    <w:p w14:paraId="4C3EE87B" w14:textId="77777777" w:rsidR="009F78A0" w:rsidRDefault="00000000" w:rsidP="00A00F8C">
      <w:pPr>
        <w:bidi/>
      </w:pPr>
      <w:r>
        <w:t>• Async/await برای performance</w:t>
      </w:r>
    </w:p>
    <w:p w14:paraId="2469886F" w14:textId="77777777" w:rsidR="009F78A0" w:rsidRDefault="00000000" w:rsidP="00A00F8C">
      <w:pPr>
        <w:bidi/>
      </w:pPr>
      <w:r>
        <w:t>• Error handling جامع</w:t>
      </w:r>
    </w:p>
    <w:p w14:paraId="7FA3C451" w14:textId="77777777" w:rsidR="009F78A0" w:rsidRDefault="00000000" w:rsidP="00A00F8C">
      <w:pPr>
        <w:bidi/>
      </w:pPr>
      <w:r>
        <w:t>• Retry logic برای API calls</w:t>
      </w:r>
    </w:p>
    <w:p w14:paraId="48AF47E5" w14:textId="77777777" w:rsidR="009F78A0" w:rsidRDefault="00000000" w:rsidP="00A00F8C">
      <w:pPr>
        <w:pStyle w:val="Heading1"/>
        <w:bidi/>
      </w:pPr>
      <w:r>
        <w:t>تنظیمات بهینه‌سازی</w:t>
      </w:r>
    </w:p>
    <w:p w14:paraId="0765E866" w14:textId="77777777" w:rsidR="009F78A0" w:rsidRDefault="00000000" w:rsidP="00A00F8C">
      <w:pPr>
        <w:bidi/>
      </w:pPr>
      <w:r>
        <w:t>• EMBED_BATCH_SIZE: 200 (سرعت بیشتر)</w:t>
      </w:r>
    </w:p>
    <w:p w14:paraId="6B913A1D" w14:textId="77777777" w:rsidR="009F78A0" w:rsidRDefault="00000000" w:rsidP="00A00F8C">
      <w:pPr>
        <w:bidi/>
      </w:pPr>
      <w:r>
        <w:t>• LLM_TIMEOUT: 60s (پاسخ‌های طولانی)</w:t>
      </w:r>
    </w:p>
    <w:p w14:paraId="3D6F590E" w14:textId="77777777" w:rsidR="009F78A0" w:rsidRDefault="00000000" w:rsidP="00A00F8C">
      <w:pPr>
        <w:bidi/>
      </w:pPr>
      <w:r>
        <w:t>• CACHE_TTL: 1800s (30 دقیقه)</w:t>
      </w:r>
    </w:p>
    <w:p w14:paraId="73B844ED" w14:textId="77777777" w:rsidR="009F78A0" w:rsidRDefault="00000000" w:rsidP="00A00F8C">
      <w:pPr>
        <w:bidi/>
      </w:pPr>
      <w:r>
        <w:t>• DATABASE_POOL_SIZE: 10 (اتصالات بیشتر)</w:t>
      </w:r>
    </w:p>
    <w:p w14:paraId="18EDCD31" w14:textId="77777777" w:rsidR="00A00F8C" w:rsidRDefault="00A00F8C" w:rsidP="00A00F8C">
      <w:pPr>
        <w:bidi/>
      </w:pPr>
    </w:p>
    <w:p w14:paraId="052F5A02" w14:textId="77777777" w:rsidR="00A00F8C" w:rsidRDefault="00A00F8C">
      <w:r>
        <w:br w:type="page"/>
      </w:r>
    </w:p>
    <w:p w14:paraId="07EF2347" w14:textId="77777777" w:rsidR="00A00F8C" w:rsidRDefault="00A00F8C" w:rsidP="00A00F8C">
      <w:pPr>
        <w:bidi/>
      </w:pPr>
    </w:p>
    <w:p w14:paraId="70F9F362" w14:textId="77777777" w:rsidR="00A00F8C" w:rsidRDefault="00A00F8C" w:rsidP="00A00F8C">
      <w:pPr>
        <w:pStyle w:val="Title"/>
        <w:bidi/>
      </w:pPr>
      <w:r>
        <w:br w:type="page"/>
      </w:r>
      <w:proofErr w:type="spellStart"/>
      <w:r>
        <w:lastRenderedPageBreak/>
        <w:t>راهنمای</w:t>
      </w:r>
      <w:proofErr w:type="spellEnd"/>
      <w:r>
        <w:t xml:space="preserve"> </w:t>
      </w:r>
      <w:proofErr w:type="spellStart"/>
      <w:r>
        <w:t>فنی</w:t>
      </w:r>
      <w:proofErr w:type="spellEnd"/>
      <w:r>
        <w:t xml:space="preserve"> RAG Telegram Assistant</w:t>
      </w:r>
    </w:p>
    <w:p w14:paraId="3FFAD9A8" w14:textId="77777777" w:rsidR="00A00F8C" w:rsidRDefault="00A00F8C" w:rsidP="00A00F8C">
      <w:pPr>
        <w:pStyle w:val="Heading1"/>
        <w:bidi/>
      </w:pPr>
      <w:proofErr w:type="spellStart"/>
      <w:r>
        <w:t>مقدمه</w:t>
      </w:r>
      <w:proofErr w:type="spellEnd"/>
    </w:p>
    <w:p w14:paraId="157CE0F8" w14:textId="77777777" w:rsidR="00A00F8C" w:rsidRDefault="00A00F8C" w:rsidP="00A00F8C">
      <w:pPr>
        <w:bidi/>
      </w:pPr>
      <w:proofErr w:type="spellStart"/>
      <w:r>
        <w:t>این</w:t>
      </w:r>
      <w:proofErr w:type="spellEnd"/>
      <w:r>
        <w:t xml:space="preserve">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Telegram Bot </w:t>
      </w:r>
      <w:proofErr w:type="spellStart"/>
      <w:r>
        <w:t>پیشرفته</w:t>
      </w:r>
      <w:proofErr w:type="spellEnd"/>
      <w:r>
        <w:t xml:space="preserve"> </w:t>
      </w:r>
      <w:proofErr w:type="spellStart"/>
      <w:r>
        <w:t>است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تکنولوژی</w:t>
      </w:r>
      <w:proofErr w:type="spellEnd"/>
      <w:r>
        <w:t xml:space="preserve"> RAG </w:t>
      </w:r>
      <w:proofErr w:type="spellStart"/>
      <w:r>
        <w:t>استفاده</w:t>
      </w:r>
      <w:proofErr w:type="spellEnd"/>
      <w:r>
        <w:t xml:space="preserve"> </w:t>
      </w:r>
      <w:proofErr w:type="spellStart"/>
      <w:r>
        <w:t>می‌کند</w:t>
      </w:r>
      <w:proofErr w:type="spellEnd"/>
      <w:r>
        <w:t xml:space="preserve">. 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سند</w:t>
      </w:r>
      <w:proofErr w:type="spellEnd"/>
      <w:r>
        <w:t xml:space="preserve"> </w:t>
      </w:r>
      <w:proofErr w:type="spellStart"/>
      <w:r>
        <w:t>شامل</w:t>
      </w:r>
      <w:proofErr w:type="spellEnd"/>
      <w:r>
        <w:t xml:space="preserve"> </w:t>
      </w:r>
      <w:proofErr w:type="spellStart"/>
      <w:r>
        <w:t>جزئیات</w:t>
      </w:r>
      <w:proofErr w:type="spellEnd"/>
      <w:r>
        <w:t xml:space="preserve"> </w:t>
      </w:r>
      <w:proofErr w:type="spellStart"/>
      <w:r>
        <w:t>فنی</w:t>
      </w:r>
      <w:proofErr w:type="spellEnd"/>
      <w:r>
        <w:t xml:space="preserve"> و </w:t>
      </w:r>
      <w:proofErr w:type="spellStart"/>
      <w:r>
        <w:t>تنظیمات</w:t>
      </w:r>
      <w:proofErr w:type="spellEnd"/>
      <w:r>
        <w:t xml:space="preserve"> </w:t>
      </w:r>
      <w:proofErr w:type="spellStart"/>
      <w:r>
        <w:t>خاص</w:t>
      </w:r>
      <w:proofErr w:type="spellEnd"/>
      <w:r>
        <w:t xml:space="preserve">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است</w:t>
      </w:r>
      <w:proofErr w:type="spellEnd"/>
      <w:r>
        <w:t>.</w:t>
      </w:r>
    </w:p>
    <w:p w14:paraId="72CF42E3" w14:textId="77777777" w:rsidR="00A00F8C" w:rsidRDefault="00A00F8C" w:rsidP="00A00F8C">
      <w:pPr>
        <w:pStyle w:val="Heading1"/>
        <w:bidi/>
      </w:pPr>
      <w:proofErr w:type="spellStart"/>
      <w:r>
        <w:t>معماری</w:t>
      </w:r>
      <w:proofErr w:type="spellEnd"/>
      <w:r>
        <w:t xml:space="preserve"> </w:t>
      </w:r>
      <w:proofErr w:type="spellStart"/>
      <w:r>
        <w:t>سیستم</w:t>
      </w:r>
      <w:proofErr w:type="spellEnd"/>
    </w:p>
    <w:p w14:paraId="1445F288" w14:textId="77777777" w:rsidR="00A00F8C" w:rsidRDefault="00A00F8C" w:rsidP="00A00F8C">
      <w:pPr>
        <w:bidi/>
      </w:pPr>
      <w:r>
        <w:t>• Telegram Bot Handler</w:t>
      </w:r>
    </w:p>
    <w:p w14:paraId="5A760CD1" w14:textId="77777777" w:rsidR="00A00F8C" w:rsidRDefault="00A00F8C" w:rsidP="00A00F8C">
      <w:pPr>
        <w:bidi/>
      </w:pPr>
      <w:r>
        <w:t>• RAG Pipeline (Retrieve + Generate)</w:t>
      </w:r>
    </w:p>
    <w:p w14:paraId="7DD69DB7" w14:textId="77777777" w:rsidR="00A00F8C" w:rsidRDefault="00A00F8C" w:rsidP="00A00F8C">
      <w:pPr>
        <w:bidi/>
      </w:pPr>
      <w:r>
        <w:t>• Vector Store (FAISS)</w:t>
      </w:r>
    </w:p>
    <w:p w14:paraId="2D6D75FC" w14:textId="77777777" w:rsidR="00A00F8C" w:rsidRDefault="00A00F8C" w:rsidP="00A00F8C">
      <w:pPr>
        <w:bidi/>
      </w:pPr>
      <w:r>
        <w:t>• Embedding Models (Sentence Transformers)</w:t>
      </w:r>
    </w:p>
    <w:p w14:paraId="5B540BCD" w14:textId="77777777" w:rsidR="00A00F8C" w:rsidRDefault="00A00F8C" w:rsidP="00A00F8C">
      <w:pPr>
        <w:bidi/>
      </w:pPr>
      <w:r>
        <w:t xml:space="preserve">• LLM Providers (OpenAI, </w:t>
      </w:r>
      <w:proofErr w:type="spellStart"/>
      <w:r>
        <w:t>OpenRouter</w:t>
      </w:r>
      <w:proofErr w:type="spellEnd"/>
      <w:r>
        <w:t>, Anthropic)</w:t>
      </w:r>
    </w:p>
    <w:p w14:paraId="4255ADB6" w14:textId="77777777" w:rsidR="00A00F8C" w:rsidRDefault="00A00F8C" w:rsidP="00A00F8C">
      <w:pPr>
        <w:bidi/>
      </w:pPr>
      <w:r>
        <w:t>• Caching Layer (Redis + Memory)</w:t>
      </w:r>
    </w:p>
    <w:p w14:paraId="6BF5EAB8" w14:textId="77777777" w:rsidR="00A00F8C" w:rsidRDefault="00A00F8C" w:rsidP="00A00F8C">
      <w:pPr>
        <w:pStyle w:val="Heading1"/>
        <w:bidi/>
      </w:pPr>
      <w:proofErr w:type="spellStart"/>
      <w:r>
        <w:t>تنظیمات</w:t>
      </w:r>
      <w:proofErr w:type="spellEnd"/>
      <w:r>
        <w:t xml:space="preserve"> </w:t>
      </w:r>
      <w:proofErr w:type="spellStart"/>
      <w:r>
        <w:t>کلیدی</w:t>
      </w:r>
      <w:proofErr w:type="spellEnd"/>
    </w:p>
    <w:p w14:paraId="543A793F" w14:textId="77777777" w:rsidR="00A00F8C" w:rsidRDefault="00A00F8C" w:rsidP="00A00F8C">
      <w:pPr>
        <w:bidi/>
      </w:pPr>
      <w:r>
        <w:t>LLM_MODEL: x-ai/grok-4-</w:t>
      </w:r>
      <w:proofErr w:type="gramStart"/>
      <w:r>
        <w:t>fast:free</w:t>
      </w:r>
      <w:proofErr w:type="gramEnd"/>
    </w:p>
    <w:p w14:paraId="624A4F02" w14:textId="77777777" w:rsidR="00A00F8C" w:rsidRDefault="00A00F8C" w:rsidP="00A00F8C">
      <w:pPr>
        <w:bidi/>
      </w:pPr>
      <w:r>
        <w:t xml:space="preserve">EMBED_MODEL: </w:t>
      </w:r>
      <w:proofErr w:type="spellStart"/>
      <w:r>
        <w:t>intfloat</w:t>
      </w:r>
      <w:proofErr w:type="spellEnd"/>
      <w:r>
        <w:t>/e5-small-v2</w:t>
      </w:r>
    </w:p>
    <w:p w14:paraId="57C5F9DC" w14:textId="77777777" w:rsidR="00A00F8C" w:rsidRDefault="00A00F8C" w:rsidP="00A00F8C">
      <w:pPr>
        <w:bidi/>
      </w:pPr>
      <w:r>
        <w:t>RAG_CHUNK_SIZE: 400</w:t>
      </w:r>
    </w:p>
    <w:p w14:paraId="610F499B" w14:textId="77777777" w:rsidR="00A00F8C" w:rsidRDefault="00A00F8C" w:rsidP="00A00F8C">
      <w:pPr>
        <w:bidi/>
      </w:pPr>
      <w:r>
        <w:t>RAG_TOP_K: 3</w:t>
      </w:r>
    </w:p>
    <w:p w14:paraId="2287B399" w14:textId="77777777" w:rsidR="00A00F8C" w:rsidRDefault="00A00F8C" w:rsidP="00A00F8C">
      <w:pPr>
        <w:bidi/>
      </w:pPr>
      <w:r>
        <w:t>RAG_SIMILARITY_THRESHOLD: 0.6</w:t>
      </w:r>
    </w:p>
    <w:p w14:paraId="4B01CAD3" w14:textId="77777777" w:rsidR="00A00F8C" w:rsidRDefault="00A00F8C" w:rsidP="00A00F8C">
      <w:pPr>
        <w:bidi/>
      </w:pPr>
      <w:r>
        <w:t>EMBED_BATCH_SIZE: 200</w:t>
      </w:r>
    </w:p>
    <w:p w14:paraId="1ECEDD1E" w14:textId="77777777" w:rsidR="00A00F8C" w:rsidRDefault="00A00F8C" w:rsidP="00A00F8C">
      <w:pPr>
        <w:bidi/>
      </w:pPr>
      <w:r>
        <w:t>CACHE_TTL: 1800</w:t>
      </w:r>
    </w:p>
    <w:p w14:paraId="010580EC" w14:textId="77777777" w:rsidR="00A00F8C" w:rsidRDefault="00A00F8C" w:rsidP="00A00F8C">
      <w:pPr>
        <w:pStyle w:val="Heading1"/>
        <w:bidi/>
      </w:pPr>
      <w:proofErr w:type="spellStart"/>
      <w:r>
        <w:t>فایل‌های</w:t>
      </w:r>
      <w:proofErr w:type="spellEnd"/>
      <w:r>
        <w:t xml:space="preserve"> </w:t>
      </w:r>
      <w:proofErr w:type="spellStart"/>
      <w:r>
        <w:t>مهم</w:t>
      </w:r>
      <w:proofErr w:type="spellEnd"/>
      <w:r>
        <w:t xml:space="preserve"> </w:t>
      </w:r>
      <w:proofErr w:type="spellStart"/>
      <w:r>
        <w:t>پروژه</w:t>
      </w:r>
      <w:proofErr w:type="spellEnd"/>
    </w:p>
    <w:p w14:paraId="4B2F99FA" w14:textId="77777777" w:rsidR="00A00F8C" w:rsidRDefault="00A00F8C" w:rsidP="00A00F8C">
      <w:pPr>
        <w:bidi/>
      </w:pPr>
      <w:proofErr w:type="gramStart"/>
      <w:r>
        <w:t>• .</w:t>
      </w:r>
      <w:proofErr w:type="spellStart"/>
      <w:r>
        <w:t>env</w:t>
      </w:r>
      <w:proofErr w:type="gramEnd"/>
      <w:r>
        <w:t>_deepseek</w:t>
      </w:r>
      <w:proofErr w:type="spellEnd"/>
      <w:r>
        <w:t xml:space="preserve"> (</w:t>
      </w:r>
      <w:proofErr w:type="spellStart"/>
      <w:r>
        <w:t>تنظیمات</w:t>
      </w:r>
      <w:proofErr w:type="spellEnd"/>
      <w:r>
        <w:t xml:space="preserve"> </w:t>
      </w:r>
      <w:proofErr w:type="spellStart"/>
      <w:r>
        <w:t>بهینه</w:t>
      </w:r>
      <w:proofErr w:type="spellEnd"/>
      <w:r>
        <w:t>)</w:t>
      </w:r>
    </w:p>
    <w:p w14:paraId="7C32E728" w14:textId="77777777" w:rsidR="00A00F8C" w:rsidRDefault="00A00F8C" w:rsidP="00A00F8C">
      <w:pPr>
        <w:bidi/>
      </w:pPr>
      <w:r>
        <w:t>• ragbot/configs/settings.py (configuration management)</w:t>
      </w:r>
    </w:p>
    <w:p w14:paraId="47DADEF2" w14:textId="77777777" w:rsidR="00A00F8C" w:rsidRDefault="00A00F8C" w:rsidP="00A00F8C">
      <w:pPr>
        <w:bidi/>
      </w:pPr>
      <w:r>
        <w:t>• ragbot/services/rag_service.py (core RAG logic)</w:t>
      </w:r>
    </w:p>
    <w:p w14:paraId="32A7B5AB" w14:textId="77777777" w:rsidR="00A00F8C" w:rsidRDefault="00A00F8C" w:rsidP="00A00F8C">
      <w:pPr>
        <w:bidi/>
      </w:pPr>
      <w:r>
        <w:t>• ragbot/rag/qa/chain.py (LLM integration)</w:t>
      </w:r>
    </w:p>
    <w:p w14:paraId="66F12D19" w14:textId="77777777" w:rsidR="00A00F8C" w:rsidRDefault="00A00F8C" w:rsidP="00A00F8C">
      <w:pPr>
        <w:bidi/>
      </w:pPr>
      <w:r>
        <w:lastRenderedPageBreak/>
        <w:t>• ragbot/app/routes.py (Telegram handlers)</w:t>
      </w:r>
    </w:p>
    <w:p w14:paraId="4D5BF8F7" w14:textId="77777777" w:rsidR="00A00F8C" w:rsidRDefault="00A00F8C" w:rsidP="00A00F8C">
      <w:pPr>
        <w:pStyle w:val="Heading1"/>
        <w:bidi/>
      </w:pPr>
      <w:r>
        <w:t>Performance Optimization</w:t>
      </w:r>
    </w:p>
    <w:p w14:paraId="5C6AF040" w14:textId="77777777" w:rsidR="00A00F8C" w:rsidRDefault="00A00F8C" w:rsidP="00A00F8C">
      <w:pPr>
        <w:bidi/>
      </w:pPr>
      <w:r>
        <w:t xml:space="preserve">• Embedding caching </w:t>
      </w:r>
      <w:proofErr w:type="spellStart"/>
      <w:r>
        <w:t>با</w:t>
      </w:r>
      <w:proofErr w:type="spellEnd"/>
      <w:r>
        <w:t xml:space="preserve"> Redis</w:t>
      </w:r>
    </w:p>
    <w:p w14:paraId="0D8F9CE5" w14:textId="77777777" w:rsidR="00A00F8C" w:rsidRDefault="00A00F8C" w:rsidP="00A00F8C">
      <w:pPr>
        <w:bidi/>
      </w:pPr>
      <w:r>
        <w:t xml:space="preserve">• Memory cache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پاسخ‌های</w:t>
      </w:r>
      <w:proofErr w:type="spellEnd"/>
      <w:r>
        <w:t xml:space="preserve"> </w:t>
      </w:r>
      <w:proofErr w:type="spellStart"/>
      <w:r>
        <w:t>سریع</w:t>
      </w:r>
      <w:proofErr w:type="spellEnd"/>
    </w:p>
    <w:p w14:paraId="5982C845" w14:textId="77777777" w:rsidR="00A00F8C" w:rsidRDefault="00A00F8C" w:rsidP="00A00F8C">
      <w:pPr>
        <w:bidi/>
      </w:pPr>
      <w:r>
        <w:t xml:space="preserve">• Batch processing </w:t>
      </w:r>
      <w:proofErr w:type="spellStart"/>
      <w:r>
        <w:t>برای</w:t>
      </w:r>
      <w:proofErr w:type="spellEnd"/>
      <w:r>
        <w:t xml:space="preserve"> embeddings</w:t>
      </w:r>
    </w:p>
    <w:p w14:paraId="0949D90F" w14:textId="77777777" w:rsidR="00A00F8C" w:rsidRDefault="00A00F8C" w:rsidP="00A00F8C">
      <w:pPr>
        <w:bidi/>
      </w:pPr>
      <w:r>
        <w:t xml:space="preserve">• Connection pooling </w:t>
      </w:r>
      <w:proofErr w:type="spellStart"/>
      <w:r>
        <w:t>برای</w:t>
      </w:r>
      <w:proofErr w:type="spellEnd"/>
      <w:r>
        <w:t xml:space="preserve"> database</w:t>
      </w:r>
    </w:p>
    <w:p w14:paraId="7118CDB1" w14:textId="77777777" w:rsidR="00A00F8C" w:rsidRDefault="00A00F8C" w:rsidP="00A00F8C">
      <w:pPr>
        <w:bidi/>
      </w:pPr>
      <w:r>
        <w:t xml:space="preserve">• Async/await </w:t>
      </w:r>
      <w:proofErr w:type="spellStart"/>
      <w:r>
        <w:t>برای</w:t>
      </w:r>
      <w:proofErr w:type="spellEnd"/>
      <w:r>
        <w:t xml:space="preserve"> non-blocking operations</w:t>
      </w:r>
    </w:p>
    <w:p w14:paraId="5F97F6CF" w14:textId="77777777" w:rsidR="00A00F8C" w:rsidRDefault="00A00F8C" w:rsidP="00A00F8C">
      <w:pPr>
        <w:pStyle w:val="Heading1"/>
        <w:bidi/>
      </w:pPr>
      <w:r>
        <w:t>Security Features</w:t>
      </w:r>
    </w:p>
    <w:p w14:paraId="63E4589C" w14:textId="77777777" w:rsidR="00A00F8C" w:rsidRDefault="00A00F8C" w:rsidP="00A00F8C">
      <w:pPr>
        <w:bidi/>
      </w:pPr>
      <w:r>
        <w:t>• User allowlist validation</w:t>
      </w:r>
    </w:p>
    <w:p w14:paraId="4A284AB6" w14:textId="77777777" w:rsidR="00A00F8C" w:rsidRDefault="00A00F8C" w:rsidP="00A00F8C">
      <w:pPr>
        <w:bidi/>
      </w:pPr>
      <w:r>
        <w:t>• Rate limiting (20 requests/minute)</w:t>
      </w:r>
    </w:p>
    <w:p w14:paraId="06C7137E" w14:textId="77777777" w:rsidR="00A00F8C" w:rsidRDefault="00A00F8C" w:rsidP="00A00F8C">
      <w:pPr>
        <w:bidi/>
      </w:pPr>
      <w:r>
        <w:t>• File type validation (PDF, TXT, DOCX)</w:t>
      </w:r>
    </w:p>
    <w:p w14:paraId="1E43876A" w14:textId="77777777" w:rsidR="00A00F8C" w:rsidRDefault="00A00F8C" w:rsidP="00A00F8C">
      <w:pPr>
        <w:bidi/>
      </w:pPr>
      <w:r>
        <w:t>• File size limits (25MB)</w:t>
      </w:r>
    </w:p>
    <w:p w14:paraId="1FAEC1A8" w14:textId="77777777" w:rsidR="00A00F8C" w:rsidRDefault="00A00F8C" w:rsidP="00A00F8C">
      <w:pPr>
        <w:bidi/>
      </w:pPr>
      <w:r>
        <w:t>• Input sanitization</w:t>
      </w:r>
    </w:p>
    <w:p w14:paraId="0E47FCD6" w14:textId="77777777" w:rsidR="00A00F8C" w:rsidRDefault="00A00F8C" w:rsidP="00A00F8C">
      <w:pPr>
        <w:pStyle w:val="Heading1"/>
        <w:bidi/>
      </w:pPr>
      <w:r>
        <w:t>Monitoring &amp; Observability</w:t>
      </w:r>
    </w:p>
    <w:p w14:paraId="7ABB570F" w14:textId="77777777" w:rsidR="00A00F8C" w:rsidRDefault="00A00F8C" w:rsidP="00A00F8C">
      <w:pPr>
        <w:bidi/>
      </w:pPr>
      <w:r>
        <w:t>• Prometheus metrics</w:t>
      </w:r>
    </w:p>
    <w:p w14:paraId="0007D8EF" w14:textId="77777777" w:rsidR="00A00F8C" w:rsidRDefault="00A00F8C" w:rsidP="00A00F8C">
      <w:pPr>
        <w:bidi/>
      </w:pPr>
      <w:r>
        <w:t>• Grafana dashboards</w:t>
      </w:r>
    </w:p>
    <w:p w14:paraId="4819ED50" w14:textId="77777777" w:rsidR="00A00F8C" w:rsidRDefault="00A00F8C" w:rsidP="00A00F8C">
      <w:pPr>
        <w:bidi/>
      </w:pPr>
      <w:r>
        <w:t>• Structured logging (</w:t>
      </w:r>
      <w:proofErr w:type="spellStart"/>
      <w:r>
        <w:t>Loguru</w:t>
      </w:r>
      <w:proofErr w:type="spellEnd"/>
      <w:r>
        <w:t>)</w:t>
      </w:r>
    </w:p>
    <w:p w14:paraId="25B20183" w14:textId="77777777" w:rsidR="00A00F8C" w:rsidRDefault="00A00F8C" w:rsidP="00A00F8C">
      <w:pPr>
        <w:bidi/>
      </w:pPr>
      <w:r>
        <w:t>• Health check endpoints</w:t>
      </w:r>
    </w:p>
    <w:p w14:paraId="38F0D1D6" w14:textId="77777777" w:rsidR="00A00F8C" w:rsidRDefault="00A00F8C" w:rsidP="00A00F8C">
      <w:pPr>
        <w:bidi/>
      </w:pPr>
      <w:r>
        <w:t>• Performance metrics</w:t>
      </w:r>
    </w:p>
    <w:p w14:paraId="09AED104" w14:textId="77777777" w:rsidR="00A00F8C" w:rsidRDefault="00A00F8C" w:rsidP="00A00F8C">
      <w:pPr>
        <w:bidi/>
      </w:pPr>
      <w:r>
        <w:br w:type="page"/>
      </w:r>
    </w:p>
    <w:p w14:paraId="12954ADE" w14:textId="77777777" w:rsidR="00A00F8C" w:rsidRDefault="00A00F8C" w:rsidP="00A00F8C">
      <w:pPr>
        <w:bidi/>
      </w:pPr>
    </w:p>
    <w:p w14:paraId="4D23C99A" w14:textId="0465D3E9" w:rsidR="00A00F8C" w:rsidRDefault="00A00F8C"/>
    <w:p w14:paraId="7F3925F0" w14:textId="7C2907F9" w:rsidR="009F78A0" w:rsidRDefault="00000000" w:rsidP="00A00F8C">
      <w:pPr>
        <w:bidi/>
      </w:pPr>
      <w:r>
        <w:t>• REDIS_MAX_CONNECTIONS: 20 (concurrency بهتر)</w:t>
      </w:r>
    </w:p>
    <w:sectPr w:rsidR="009F78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9945251">
    <w:abstractNumId w:val="8"/>
  </w:num>
  <w:num w:numId="2" w16cid:durableId="911162221">
    <w:abstractNumId w:val="6"/>
  </w:num>
  <w:num w:numId="3" w16cid:durableId="1726488795">
    <w:abstractNumId w:val="5"/>
  </w:num>
  <w:num w:numId="4" w16cid:durableId="683824700">
    <w:abstractNumId w:val="4"/>
  </w:num>
  <w:num w:numId="5" w16cid:durableId="2008632569">
    <w:abstractNumId w:val="7"/>
  </w:num>
  <w:num w:numId="6" w16cid:durableId="1204754246">
    <w:abstractNumId w:val="3"/>
  </w:num>
  <w:num w:numId="7" w16cid:durableId="975839444">
    <w:abstractNumId w:val="2"/>
  </w:num>
  <w:num w:numId="8" w16cid:durableId="230577725">
    <w:abstractNumId w:val="1"/>
  </w:num>
  <w:num w:numId="9" w16cid:durableId="1009483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4697"/>
    <w:rsid w:val="009F78A0"/>
    <w:rsid w:val="00A00F8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C32D9B"/>
  <w14:defaultImageDpi w14:val="300"/>
  <w15:docId w15:val="{5814A308-F6E7-44C6-836B-77262BE19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Meliodas</cp:lastModifiedBy>
  <cp:revision>2</cp:revision>
  <dcterms:created xsi:type="dcterms:W3CDTF">2013-12-23T23:15:00Z</dcterms:created>
  <dcterms:modified xsi:type="dcterms:W3CDTF">2025-09-25T05:34:00Z</dcterms:modified>
  <cp:category/>
</cp:coreProperties>
</file>